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TASK-03 — Catálogo y disponibilidad calculada</w:t>
      </w:r>
    </w:p>
    <w:p>
      <w:pPr>
        <w:pStyle w:val="Subtitle"/>
      </w:pPr>
      <w:r>
        <w:rPr>
          <w:color w:val="595959"/>
        </w:rPr>
        <w:t>Guía de tarea de implementación</w:t>
      </w:r>
    </w:p>
    <w:p>
      <w:r>
        <w:t>Este documento fue actualizado para reflejar el estado vigente del proyecto, sus decisiones de arquitectura y las responsabilidades separadas por capa.</w:t>
      </w:r>
    </w:p>
    <w:p>
      <w:pPr>
        <w:pStyle w:val="Heading2"/>
        <w:keepNext/>
      </w:pPr>
      <w:r>
        <w:t>Resultado esperado</w:t>
      </w:r>
    </w:p>
    <w:p>
      <w:r>
        <w:t>El cliente consulta servicios activos y slots realmente reservables para un servicio y peluquero, usando zona horaria explícita y bloques de 30 minutos. Los precios no se exponen hasta contar con aprobación comercial de los peluqueros.</w:t>
      </w:r>
    </w:p>
    <w:p>
      <w:pPr>
        <w:pStyle w:val="Heading2"/>
        <w:keepNext/>
      </w:pPr>
      <w:r>
        <w:t>Archivos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app/modules/services/router.py</w:t>
        <w:br/>
        <w:t>app/modules/services/schemas.py</w:t>
        <w:br/>
        <w:t>app/modules/services/service.py</w:t>
        <w:br/>
        <w:t>app/modules/services/dependencies.py</w:t>
      </w:r>
    </w:p>
    <w:p>
      <w:pPr>
        <w:pStyle w:val="Heading2"/>
        <w:keepNext/>
      </w:pPr>
      <w:r>
        <w:t>Dependencia tipada de sesión</w:t>
      </w:r>
    </w:p>
    <w:p>
      <w:r>
        <w:t>En app/modules/services/dependencies.py: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"""Reusable FastAPI dependency aliases for the services module."""</w:t>
        <w:br/>
        <w:br/>
        <w:t>from typing import Annotated</w:t>
        <w:br/>
        <w:br/>
        <w:t>from fastapi import Depends</w:t>
        <w:br/>
        <w:t>from sqlalchemy.ext.asyncio import AsyncSession</w:t>
        <w:br/>
        <w:br/>
        <w:t>from app.infrastructure.database.session import get_db_session</w:t>
        <w:br/>
        <w:br/>
        <w:t>DbSession = Annotated[AsyncSession, Depends(get_db_session)]</w:t>
      </w:r>
    </w:p>
    <w:p>
      <w:r>
        <w:t>Esto conserva autocompletado y evita repetir Depends(...) en cada endpoint.</w:t>
      </w:r>
    </w:p>
    <w:p>
      <w:pPr>
        <w:pStyle w:val="Heading2"/>
        <w:keepNext/>
      </w:pPr>
      <w:r>
        <w:t>Contratos HTTP</w:t>
      </w:r>
    </w:p>
    <w:p>
      <w:r>
        <w:t>En app/modules/services/schemas.py: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"""Public HTTP contracts for services and bookable slots."""</w:t>
        <w:br/>
        <w:br/>
        <w:t>from datetime import datetime</w:t>
        <w:br/>
        <w:t>from pydantic import BaseModel, ConfigDict</w:t>
        <w:br/>
        <w:br/>
        <w:br/>
        <w:t>class ServiceResponse(BaseModel):</w:t>
        <w:br/>
        <w:t xml:space="preserve">    """Public representation of an active salon service."""</w:t>
        <w:br/>
        <w:br/>
        <w:t xml:space="preserve">    model_config = ConfigDict(from_attributes=True)</w:t>
        <w:br/>
        <w:br/>
        <w:t xml:space="preserve">    id: int</w:t>
        <w:br/>
        <w:t xml:space="preserve">    nombre: str</w:t>
        <w:br/>
        <w:t xml:space="preserve">    descripcion: str | None</w:t>
        <w:br/>
        <w:t xml:space="preserve">    tipo_servicio: str</w:t>
        <w:br/>
        <w:t xml:space="preserve">    duracion_minutos: int</w:t>
        <w:br/>
        <w:br/>
        <w:br/>
        <w:t>class AvailableSlotResponse(BaseModel):</w:t>
        <w:br/>
        <w:t xml:space="preserve">    """One timezone-aware slot that can fit the selected service."""</w:t>
        <w:br/>
        <w:br/>
        <w:t xml:space="preserve">    peluquero_id: int</w:t>
        <w:br/>
        <w:t xml:space="preserve">    fecha_inicio: datetime</w:t>
        <w:br/>
        <w:t xml:space="preserve">    fecha_fin: datetime</w:t>
      </w:r>
    </w:p>
    <w:p>
      <w:pPr>
        <w:pStyle w:val="Heading2"/>
        <w:keepNext/>
      </w:pPr>
      <w:r>
        <w:t>Consulta del catálogo</w:t>
      </w:r>
    </w:p>
    <w:p>
      <w:r>
        <w:t>En app/modules/services/service.py: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"""Queries and calculations for the public service catalog."""</w:t>
        <w:br/>
        <w:br/>
        <w:t>from sqlalchemy import select</w:t>
        <w:br/>
        <w:t>from sqlalchemy.ext.asyncio import AsyncSession</w:t>
        <w:br/>
        <w:br/>
        <w:t>from app.modules.services.shared.models import Service</w:t>
        <w:br/>
        <w:br/>
        <w:br/>
        <w:t>async def list_active_services(session: AsyncSession) -&gt; list[Service]:</w:t>
        <w:br/>
        <w:t xml:space="preserve">    """Return active services in a stable alphabetical order."""</w:t>
        <w:br/>
        <w:t xml:space="preserve">    result = await session.scalars(</w:t>
        <w:br/>
        <w:t xml:space="preserve">        select(Service).where(Service.activo.is_(True)).order_by(Service.nombre)</w:t>
        <w:br/>
        <w:t xml:space="preserve">    )</w:t>
        <w:br/>
        <w:t xml:space="preserve">    return list(result)</w:t>
      </w:r>
    </w:p>
    <w:p>
      <w:pPr>
        <w:pStyle w:val="Heading2"/>
        <w:keepNext/>
      </w:pPr>
      <w:r>
        <w:t>Algoritmo de disponibilidad</w:t>
      </w:r>
    </w:p>
    <w:p>
      <w:r>
        <w:t>El caso de uso de slots debe:</w:t>
      </w:r>
    </w:p>
    <w:p>
      <w:r>
        <w:t>1. cargar servicio y confirmar que esté activo;</w:t>
      </w:r>
    </w:p>
    <w:p>
      <w:r>
        <w:t>2. confirmar que el peluquero brinda ese servicio en usuarios_servicios;</w:t>
      </w:r>
    </w:p>
    <w:p>
      <w:r>
        <w:t>3. cargar disponibilidad semanal y bloqueos excepcionales;</w:t>
      </w:r>
    </w:p>
    <w:p>
      <w:r>
        <w:t>4. generar candidatos en intervalos de 30 minutos;</w:t>
      </w:r>
    </w:p>
    <w:p>
      <w:r>
        <w:t>5. descartar candidatos que no soporten la duración completa;</w:t>
      </w:r>
    </w:p>
    <w:p>
      <w:r>
        <w:t>6. consultar reservas activas del día en una sola query;</w:t>
      </w:r>
    </w:p>
    <w:p>
      <w:r>
        <w:t>7. descartar cualquier intervalo que se solape;</w:t>
      </w:r>
    </w:p>
    <w:p>
      <w:r>
        <w:t>8. convertir la salida a America/Argentina/Buenos_Aires.</w:t>
      </w:r>
    </w:p>
    <w:p>
      <w:r>
        <w:t>No ejecutar una consulta por cada slot. Cargar los intervalos ocupados una vez y calcular los candidatos en memoria.</w:t>
      </w:r>
    </w:p>
    <w:p>
      <w:pPr>
        <w:pStyle w:val="Heading2"/>
        <w:keepNext/>
      </w:pPr>
      <w:r>
        <w:t>Router delgado</w:t>
      </w:r>
    </w:p>
    <w:p>
      <w:pPr>
        <w:spacing w:before="60" w:after="140"/>
        <w:ind w:left="259" w:right="259"/>
        <w:shd w:fill="F7F7F7"/>
        <w:pBdr>
          <w:top w:val="single" w:sz="4" w:color="D9D9D9"/>
          <w:left w:val="single" w:sz="4" w:color="D9D9D9"/>
          <w:bottom w:val="single" w:sz="4" w:color="D9D9D9"/>
          <w:right w:val="single" w:sz="4" w:color="D9D9D9"/>
        </w:pBdr>
      </w:pPr>
      <w:r>
        <w:rPr>
          <w:rFonts w:ascii="Courier New" w:hAnsi="Courier New"/>
          <w:sz w:val="16"/>
        </w:rPr>
        <w:t>"""HTTP routes for the public service catalog."""</w:t>
        <w:br/>
        <w:br/>
        <w:t>from fastapi import APIRouter</w:t>
        <w:br/>
        <w:br/>
        <w:t>from app.modules.services.dependencies import DbSession</w:t>
        <w:br/>
        <w:t>from app.modules.services.schemas import ServiceResponse</w:t>
        <w:br/>
        <w:t>from app.modules.services.service import list_active_services</w:t>
        <w:br/>
        <w:br/>
        <w:t>router = APIRouter(prefix="/services", tags=["services"])</w:t>
        <w:br/>
        <w:br/>
        <w:br/>
        <w:t>@router.get("", response_model=list[ServiceResponse])</w:t>
        <w:br/>
        <w:t>async def get_services(session: DbSession) -&gt; list[ServiceResponse]:</w:t>
        <w:br/>
        <w:t xml:space="preserve">    """List services that clients can currently book."""</w:t>
        <w:br/>
        <w:t xml:space="preserve">    return await list_active_services(session)</w:t>
      </w:r>
    </w:p>
    <w:p>
      <w:pPr>
        <w:pStyle w:val="Heading2"/>
        <w:keepNext/>
      </w:pPr>
      <w:r>
        <w:t>Checklist</w:t>
      </w:r>
    </w:p>
    <w:p>
      <w:pPr>
        <w:ind w:left="288"/>
      </w:pPr>
      <w:r>
        <w:t>☐ GET /services devuelve solo servicios activos.</w:t>
      </w:r>
    </w:p>
    <w:p>
      <w:pPr>
        <w:ind w:left="288"/>
      </w:pPr>
      <w:r>
        <w:t>☐ El peluquero debe brindar el servicio solicitado.</w:t>
      </w:r>
    </w:p>
    <w:p>
      <w:pPr>
        <w:ind w:left="288"/>
      </w:pPr>
      <w:r>
        <w:t>☐ Todos los datetimes son conscientes de zona horaria.</w:t>
      </w:r>
    </w:p>
    <w:p>
      <w:pPr>
        <w:ind w:left="288"/>
      </w:pPr>
      <w:r>
        <w:t>☐ Los slots respetan bloques de 30 minutos y la duración completa.</w:t>
      </w:r>
    </w:p>
    <w:p>
      <w:pPr>
        <w:ind w:left="288"/>
      </w:pPr>
      <w:r>
        <w:t>☐ Bloqueos y reservas activas eliminan slots.</w:t>
      </w:r>
    </w:p>
    <w:p>
      <w:pPr>
        <w:ind w:left="288"/>
      </w:pPr>
      <w:r>
        <w:t>☐ No existe N+1 al calcular disponibilidad.</w:t>
      </w:r>
    </w:p>
    <w:p>
      <w:pPr>
        <w:ind w:left="288"/>
      </w:pPr>
      <w:r>
        <w:t>☐ Router, contratos y reglas permanecen separados.</w:t>
      </w:r>
    </w:p>
    <w:p>
      <w:pPr>
        <w:ind w:left="288"/>
      </w:pPr>
      <w:r>
        <w:t>☐ La respuesta pública no expone precios hasta su aprobación comercial.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After Look —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