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color w:val="000000"/>
          <w:sz w:val="44"/>
        </w:rPr>
        <w:t>Objetivos de reunión de validación</w:t>
      </w:r>
      <w:r>
        <w:rPr>
          <w:rFonts w:ascii="Arial" w:hAnsi="Arial"/>
          <w:color w:val="505050"/>
          <w:sz w:val="18"/>
        </w:rPr>
        <w:br/>
        <w:t>Versión: 1.1</w:t>
        <w:br/>
        <w:t>Estado: Actualizado post-validación de negocio</w:t>
        <w:br/>
        <w:t>Fecha: septiembre de 2026</w:t>
        <w:br/>
        <w:t>Responsable: Proyecto Peluquería Sergio</w:t>
        <w:br/>
        <w:t>Fuente: Reunión de validación, reglas de negocio, alcance MVP y ADRs aceptados</w:t>
      </w:r>
    </w:p>
    <w:p>
      <w:pPr>
        <w:pStyle w:val="Heading1"/>
      </w:pPr>
      <w:r>
        <w:t>Sistema de reservas Peluquería Sergio</w:t>
      </w:r>
    </w:p>
    <w:p>
      <w:pPr>
        <w:spacing w:after="120"/>
      </w:pPr>
      <w:r>
        <w:t>Guía de preguntas y resultado de validación para ajustar reglas de negocio antes del diseño final e implementación.</w:t>
      </w:r>
    </w:p>
    <w:p>
      <w:pPr>
        <w:ind w:left="360"/>
      </w:pPr>
      <w:r>
        <w:rPr>
          <w:i/>
        </w:rPr>
        <w:t>**Objetivo de la reunión:** validar si el modelo de reservas documentado coincide con la operación real de la peluquería: servicios, horarios, dos peluqueros, clientes, cancelaciones, recordatorios y administración.</w:t>
      </w:r>
    </w:p>
    <w:p>
      <w:pPr>
        <w:pStyle w:val="Heading1"/>
      </w:pPr>
      <w:r>
        <w:t>1. Enfoque recomendado</w:t>
      </w:r>
    </w:p>
    <w:p>
      <w:pPr>
        <w:spacing w:after="120"/>
      </w:pPr>
      <w:r>
        <w:t>La reunión debe ser corta y orientada a decisiones. No conviene seguir diseñando pantallas, SQL o lógica de reservas sin confirmar primero las reglas reales del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Duración sugerida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Explicar flujo propuesto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10 min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Mostrar cómo se imagina la reserva desde cliente y administración.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Validar reglas principales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20 min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Cerrar servicios, horarios, peluqueros y cancelaciones.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Validar operación interna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10 min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Confirmar roles, permisos, administración y recordatorios.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Cierre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5 min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Registrar decisiones y dudas abiertas.</w:t>
            </w:r>
          </w:p>
        </w:tc>
      </w:tr>
    </w:tbl>
    <w:p/>
    <w:p>
      <w:pPr>
        <w:pStyle w:val="Heading1"/>
      </w:pPr>
      <w:r>
        <w:t>2. Preguntas puntuales</w:t>
      </w:r>
    </w:p>
    <w:p>
      <w:pPr>
        <w:pStyle w:val="Heading2"/>
      </w:pPr>
      <w:r>
        <w:t>1. Servicios</w:t>
      </w:r>
    </w:p>
    <w:p>
      <w:pPr>
        <w:pStyle w:val="ListBullet"/>
      </w:pPr>
      <w:r>
        <w:t>¿Cuáles son los servicios iniciales?</w:t>
      </w:r>
    </w:p>
    <w:p>
      <w:pPr>
        <w:pStyle w:val="ListBullet"/>
      </w:pPr>
      <w:r>
        <w:t>¿Cada servicio tiene duración fija o puede variar?</w:t>
      </w:r>
    </w:p>
    <w:p>
      <w:pPr>
        <w:pStyle w:val="ListBullet"/>
      </w:pPr>
      <w:r>
        <w:t>¿El precio se muestra al cliente antes de reservar?</w:t>
      </w:r>
    </w:p>
    <w:p>
      <w:pPr>
        <w:pStyle w:val="ListBullet"/>
      </w:pPr>
      <w:r>
        <w:t>¿Hay servicios que solo puede hacer un peluquero específico?</w:t>
      </w:r>
    </w:p>
    <w:p>
      <w:pPr>
        <w:pStyle w:val="ListBullet"/>
      </w:pPr>
      <w:r>
        <w:t>¿Hay servicios combinados, por ejemplo corte + barba?</w:t>
      </w:r>
    </w:p>
    <w:p>
      <w:pPr>
        <w:pStyle w:val="Heading2"/>
      </w:pPr>
      <w:r>
        <w:t>2. Peluqueros y agenda</w:t>
      </w:r>
    </w:p>
    <w:p>
      <w:pPr>
        <w:pStyle w:val="ListBullet"/>
      </w:pPr>
      <w:r>
        <w:t>Confirmar: ¿son exactamente dos peluqueros al inicio?</w:t>
      </w:r>
    </w:p>
    <w:p>
      <w:pPr>
        <w:pStyle w:val="ListBullet"/>
      </w:pPr>
      <w:r>
        <w:t>¿Los dos trabajan los mismos días y horarios?</w:t>
      </w:r>
    </w:p>
    <w:p>
      <w:pPr>
        <w:pStyle w:val="ListBullet"/>
      </w:pPr>
      <w:r>
        <w:t>¿Atienden en paralelo o hay recursos compartidos que limitan turnos?</w:t>
      </w:r>
    </w:p>
    <w:p>
      <w:pPr>
        <w:pStyle w:val="ListBullet"/>
      </w:pPr>
      <w:r>
        <w:t>¿Un cliente elige peluquero o el sistema asigna automáticamente?</w:t>
      </w:r>
    </w:p>
    <w:p>
      <w:pPr>
        <w:pStyle w:val="ListBullet"/>
      </w:pPr>
      <w:r>
        <w:t>¿Qué pasa si un peluquero no trabaja un día puntual?</w:t>
      </w:r>
    </w:p>
    <w:p>
      <w:pPr>
        <w:pStyle w:val="Heading2"/>
      </w:pPr>
      <w:r>
        <w:t>3. Horarios y disponibilidad</w:t>
      </w:r>
    </w:p>
    <w:p>
      <w:pPr>
        <w:pStyle w:val="ListBullet"/>
      </w:pPr>
      <w:r>
        <w:t>¿Cuál es el horario semanal real?</w:t>
      </w:r>
    </w:p>
    <w:p>
      <w:pPr>
        <w:pStyle w:val="ListBullet"/>
      </w:pPr>
      <w:r>
        <w:t>¿Se trabaja con bloques cada 15, 30 o 60 minutos?</w:t>
      </w:r>
    </w:p>
    <w:p>
      <w:pPr>
        <w:pStyle w:val="ListBullet"/>
      </w:pPr>
      <w:r>
        <w:t>¿Hay descanso, almuerzo o pausas entre turnos?</w:t>
      </w:r>
    </w:p>
    <w:p>
      <w:pPr>
        <w:pStyle w:val="ListBullet"/>
      </w:pPr>
      <w:r>
        <w:t>¿Se permite reservar para el mismo día?</w:t>
      </w:r>
    </w:p>
    <w:p>
      <w:pPr>
        <w:pStyle w:val="ListBullet"/>
      </w:pPr>
      <w:r>
        <w:t>¿Con cuánta anticipación máxima se puede reservar?</w:t>
      </w:r>
    </w:p>
    <w:p>
      <w:pPr>
        <w:pStyle w:val="Heading2"/>
      </w:pPr>
      <w:r>
        <w:t>4. Clientes y login con Google</w:t>
      </w:r>
    </w:p>
    <w:p>
      <w:pPr>
        <w:pStyle w:val="ListBullet"/>
      </w:pPr>
      <w:r>
        <w:t>¿El cliente debe iniciar sesión con Google obligatoriamente?</w:t>
      </w:r>
    </w:p>
    <w:p>
      <w:pPr>
        <w:pStyle w:val="ListBullet"/>
      </w:pPr>
      <w:r>
        <w:t>Además del email de Google, ¿qué datos se piden? ¿Teléfono? ¿Nombre? ¿WhatsApp?</w:t>
      </w:r>
    </w:p>
    <w:p>
      <w:pPr>
        <w:pStyle w:val="ListBullet"/>
      </w:pPr>
      <w:r>
        <w:t>¿Puede reservar alguien por teléfono y que el admin cargue el turno manualmente?</w:t>
      </w:r>
    </w:p>
    <w:p>
      <w:pPr>
        <w:pStyle w:val="ListBullet"/>
      </w:pPr>
      <w:r>
        <w:t>¿Hay clientes bloqueados o con historial de no asistencia?</w:t>
      </w:r>
    </w:p>
    <w:p>
      <w:pPr>
        <w:pStyle w:val="Heading2"/>
      </w:pPr>
      <w:r>
        <w:t>5. Cancelaciones y cambios</w:t>
      </w:r>
    </w:p>
    <w:p>
      <w:pPr>
        <w:pStyle w:val="ListBullet"/>
      </w:pPr>
      <w:r>
        <w:t>¿Hasta cuánto tiempo antes puede cancelar un cliente?</w:t>
      </w:r>
    </w:p>
    <w:p>
      <w:pPr>
        <w:pStyle w:val="ListBullet"/>
      </w:pPr>
      <w:r>
        <w:t>¿Puede modificar turno o solo cancelar y volver a reservar?</w:t>
      </w:r>
    </w:p>
    <w:p>
      <w:pPr>
        <w:pStyle w:val="ListBullet"/>
      </w:pPr>
      <w:r>
        <w:t>¿Quién puede cancelar: cliente, admin, peluquero?</w:t>
      </w:r>
    </w:p>
    <w:p>
      <w:pPr>
        <w:pStyle w:val="ListBullet"/>
      </w:pPr>
      <w:r>
        <w:t>¿Se registra motivo de cancelación?</w:t>
      </w:r>
    </w:p>
    <w:p>
      <w:pPr>
        <w:pStyle w:val="ListBullet"/>
      </w:pPr>
      <w:r>
        <w:t>¿Qué estados reales usan? Por ejemplo: pendiente, confirmada, cancelada, atendida, no asistió.</w:t>
      </w:r>
    </w:p>
    <w:p>
      <w:pPr>
        <w:pStyle w:val="Heading2"/>
      </w:pPr>
      <w:r>
        <w:t>6. Recordatorios</w:t>
      </w:r>
    </w:p>
    <w:p>
      <w:pPr>
        <w:pStyle w:val="ListBullet"/>
      </w:pPr>
      <w:r>
        <w:t>¿Quieren recordatorio automático?</w:t>
      </w:r>
    </w:p>
    <w:p>
      <w:pPr>
        <w:pStyle w:val="ListBullet"/>
      </w:pPr>
      <w:r>
        <w:t>¿Por qué canal: email, WhatsApp o ambos?</w:t>
      </w:r>
    </w:p>
    <w:p>
      <w:pPr>
        <w:pStyle w:val="ListBullet"/>
      </w:pPr>
      <w:r>
        <w:t>¿Cuánto antes del turno?</w:t>
      </w:r>
    </w:p>
    <w:p>
      <w:pPr>
        <w:pStyle w:val="ListBullet"/>
      </w:pPr>
      <w:r>
        <w:t>Si falla el envío, ¿la reserva sigue válida? Recomendación técnica: sí.</w:t>
      </w:r>
    </w:p>
    <w:p>
      <w:pPr>
        <w:pStyle w:val="Heading2"/>
      </w:pPr>
      <w:r>
        <w:t>7. Administración</w:t>
      </w:r>
    </w:p>
    <w:p>
      <w:pPr>
        <w:pStyle w:val="ListBullet"/>
      </w:pPr>
      <w:r>
        <w:t>¿Quién administra servicios, horarios y precios?</w:t>
      </w:r>
    </w:p>
    <w:p>
      <w:pPr>
        <w:pStyle w:val="ListBullet"/>
      </w:pPr>
      <w:r>
        <w:t>¿El admin también puede crear reservas manuales?</w:t>
      </w:r>
    </w:p>
    <w:p>
      <w:pPr>
        <w:pStyle w:val="ListBullet"/>
      </w:pPr>
      <w:r>
        <w:t>¿Los peluqueros pueden ver solo su agenda o toda la agenda?</w:t>
      </w:r>
    </w:p>
    <w:p>
      <w:pPr>
        <w:pStyle w:val="ListBullet"/>
      </w:pPr>
      <w:r>
        <w:t>¿Los peluqueros pueden cambiar estados de turnos?</w:t>
      </w:r>
    </w:p>
    <w:p>
      <w:pPr>
        <w:pStyle w:val="Heading2"/>
      </w:pPr>
      <w:r>
        <w:t>8. Integraciones futuras</w:t>
      </w:r>
    </w:p>
    <w:p>
      <w:pPr>
        <w:pStyle w:val="ListBullet"/>
      </w:pPr>
      <w:r>
        <w:t>¿Necesitan Google Calendar desde el MVP?</w:t>
      </w:r>
    </w:p>
    <w:p>
      <w:pPr>
        <w:pStyle w:val="ListBullet"/>
      </w:pPr>
      <w:r>
        <w:t>¿Necesitan WhatsApp desde el MVP o puede quedar para después?</w:t>
      </w:r>
    </w:p>
    <w:p>
      <w:pPr>
        <w:pStyle w:val="ListBullet"/>
      </w:pPr>
      <w:r>
        <w:t>¿Van a cobrar seña o pago online? Si sí, eso cambia el alcance.</w:t>
      </w:r>
    </w:p>
    <w:p>
      <w:pPr>
        <w:pStyle w:val="Heading1"/>
      </w:pPr>
      <w:r>
        <w:t>3. Resultado esperado de la reunión</w:t>
      </w:r>
    </w:p>
    <w:p>
      <w:pPr>
        <w:pStyle w:val="ListBullet"/>
      </w:pPr>
      <w:r>
        <w:t>Lista cerrada de servicios iniciales con duración y precio visible o interno.</w:t>
      </w:r>
    </w:p>
    <w:p>
      <w:pPr>
        <w:pStyle w:val="ListBullet"/>
      </w:pPr>
      <w:r>
        <w:t>Horarios reales de atención y reglas de disponibilidad por peluquero.</w:t>
      </w:r>
    </w:p>
    <w:p>
      <w:pPr>
        <w:pStyle w:val="ListBullet"/>
      </w:pPr>
      <w:r>
        <w:t>Decisión sobre si el cliente elige peluquero o si el sistema/admin asigna.</w:t>
      </w:r>
    </w:p>
    <w:p>
      <w:pPr>
        <w:pStyle w:val="ListBullet"/>
      </w:pPr>
      <w:r>
        <w:t>Política confirmada de cancelación, modificación y no asistencia.</w:t>
      </w:r>
    </w:p>
    <w:p>
      <w:pPr>
        <w:pStyle w:val="ListBullet"/>
      </w:pPr>
      <w:r>
        <w:t>Datos mínimos del cliente además del login con Google.</w:t>
      </w:r>
    </w:p>
    <w:p>
      <w:pPr>
        <w:pStyle w:val="ListBullet"/>
      </w:pPr>
      <w:r>
        <w:t>Decisión sobre recordatorios y canal preferido.</w:t>
      </w:r>
    </w:p>
    <w:p>
      <w:pPr>
        <w:pStyle w:val="ListBullet"/>
      </w:pPr>
      <w:r>
        <w:t>Definición de qué queda dentro del MVP y qué se posterga.</w:t>
      </w:r>
    </w:p>
    <w:p>
      <w:pPr>
        <w:pStyle w:val="Heading1"/>
      </w:pPr>
      <w:r>
        <w:t>4. Resultado registrado</w:t>
      </w:r>
    </w:p>
    <w:p>
      <w:pPr>
        <w:pStyle w:val="Heading2"/>
      </w:pPr>
      <w:r>
        <w:t>Decisiones aceptadas</w:t>
      </w:r>
    </w:p>
    <w:p>
      <w:pPr>
        <w:pStyle w:val="ListBullet"/>
      </w:pPr>
      <w:r>
        <w:t>Servicios iniciales: barbería y peluquería.</w:t>
      </w:r>
    </w:p>
    <w:p>
      <w:pPr>
        <w:pStyle w:val="ListBullet"/>
      </w:pPr>
      <w:r>
        <w:t>Duración operativa: una hora por cliente.</w:t>
      </w:r>
    </w:p>
    <w:p>
      <w:pPr>
        <w:pStyle w:val="ListBullet"/>
      </w:pPr>
      <w:r>
        <w:t>Bloques de agenda: 30 minutos.</w:t>
      </w:r>
    </w:p>
    <w:p>
      <w:pPr>
        <w:pStyle w:val="ListBullet"/>
      </w:pPr>
      <w:r>
        <w:t>Horario general: lunes a sábado, de 9:30 a 22:00.</w:t>
      </w:r>
    </w:p>
    <w:p>
      <w:pPr>
        <w:pStyle w:val="ListBullet"/>
      </w:pPr>
      <w:r>
        <w:t>Los dos profesionales trabajan en paralelo, cada uno en su puesto.</w:t>
      </w:r>
    </w:p>
    <w:p>
      <w:pPr>
        <w:pStyle w:val="ListBullet"/>
      </w:pPr>
      <w:r>
        <w:t>El cliente puede elegir peluquero.</w:t>
      </w:r>
    </w:p>
    <w:p>
      <w:pPr>
        <w:pStyle w:val="ListBullet"/>
      </w:pPr>
      <w:r>
        <w:t>Si un peluquero no trabaja un día puntual, se bloquea su disponibilidad.</w:t>
      </w:r>
    </w:p>
    <w:p>
      <w:pPr>
        <w:pStyle w:val="ListBullet"/>
      </w:pPr>
      <w:r>
        <w:t>Se permite reservar para el mismo día.</w:t>
      </w:r>
    </w:p>
    <w:p>
      <w:pPr>
        <w:pStyle w:val="ListBullet"/>
      </w:pPr>
      <w:r>
        <w:t>Anticipación máxima: un mes.</w:t>
      </w:r>
    </w:p>
    <w:p>
      <w:pPr>
        <w:pStyle w:val="ListBullet"/>
      </w:pPr>
      <w:r>
        <w:t>Login con Google obligatorio.</w:t>
      </w:r>
    </w:p>
    <w:p>
      <w:pPr>
        <w:pStyle w:val="ListBullet"/>
      </w:pPr>
      <w:r>
        <w:t>Datos adicionales del cliente: nombre, teléfono, WhatsApp y fecha de nacimiento.</w:t>
      </w:r>
    </w:p>
    <w:p>
      <w:pPr>
        <w:pStyle w:val="ListBullet"/>
      </w:pPr>
      <w:r>
        <w:t>El administrador puede cargar reservas manuales tomadas por teléfono.</w:t>
      </w:r>
    </w:p>
    <w:p>
      <w:pPr>
        <w:pStyle w:val="ListBullet"/>
      </w:pPr>
      <w:r>
        <w:t>La cancelación puede realizarla cliente, administrador o peluquero.</w:t>
      </w:r>
    </w:p>
    <w:p>
      <w:pPr>
        <w:pStyle w:val="ListBullet"/>
      </w:pPr>
      <w:r>
        <w:t>Límite de cancelación del cliente: hasta una hora antes del turno.</w:t>
      </w:r>
    </w:p>
    <w:p>
      <w:pPr>
        <w:pStyle w:val="ListBullet"/>
      </w:pPr>
      <w:r>
        <w:t>El cliente puede modificar el turno.</w:t>
      </w:r>
    </w:p>
    <w:p>
      <w:pPr>
        <w:pStyle w:val="ListBullet"/>
      </w:pPr>
      <w:r>
        <w:t>La reserva sigue siendo válida aunque falle una notificación.</w:t>
      </w:r>
    </w:p>
    <w:p>
      <w:pPr>
        <w:pStyle w:val="ListBullet"/>
      </w:pPr>
      <w:r>
        <w:t>Google Calendar queda contemplado para el MVP como integración derivada.</w:t>
      </w:r>
    </w:p>
    <w:p>
      <w:pPr>
        <w:pStyle w:val="Heading2"/>
      </w:pPr>
      <w:r>
        <w:t>Decisiones que requieren normalización técnica</w:t>
      </w:r>
    </w:p>
    <w:p>
      <w:pPr>
        <w:spacing w:after="120"/>
      </w:pPr>
      <w:r>
        <w:t>Los estados mencionados por el negocio fueron: agendado, reservado, confirmado, asiste, no asistió, pendiente y en espera. No conviene copiarlos sin análisis porque algunos pueden representar estados equivalentes o transiciones operativas. Para implementación se propone un catálogo normalizado y controlado en el modelo físico.</w:t>
      </w:r>
    </w:p>
    <w:p>
      <w:pPr>
        <w:pStyle w:val="Heading2"/>
      </w:pPr>
      <w:r>
        <w:t>Pendientes</w:t>
      </w:r>
    </w:p>
    <w:p>
      <w:pPr>
        <w:pStyle w:val="ListBullet"/>
      </w:pPr>
      <w:r>
        <w:t>Definir proveedor, costo y factibilidad de WhatsApp antes de incluirlo como canal obligatorio.</w:t>
      </w:r>
    </w:p>
    <w:p>
      <w:pPr>
        <w:pStyle w:val="ListBullet"/>
      </w:pPr>
      <w:r>
        <w:t>Confirmar si los descansos deben configurarse como bloqueos automáticos o manuales, porque la respuesta fue que dependen de la cantidad de clientes.</w:t>
      </w:r>
    </w:p>
    <w:p>
      <w:pPr>
        <w:pStyle w:val="Heading2"/>
      </w:pPr>
      <w:r>
        <w:t>Fuera de alcance por ahora</w:t>
      </w:r>
    </w:p>
    <w:p>
      <w:pPr>
        <w:pStyle w:val="ListBullet"/>
      </w:pPr>
      <w:r>
        <w:t>Pagos, señas y facturación automática. Aunque se mencionó seña para peluquería, no se incorpora todavía al alcance técnico.</w:t>
      </w:r>
    </w:p>
    <w:p>
      <w:pPr>
        <w:pStyle w:val="Heading1"/>
      </w:pPr>
      <w:r>
        <w:t>5. Recomendación final</w:t>
      </w:r>
    </w:p>
    <w:p>
      <w:pPr>
        <w:spacing w:after="120"/>
      </w:pPr>
      <w:r>
        <w:t>La validación confirma que ya se puede ajustar documentación y ADRs, pero no conviene implementar pagos ni WhatsApp obligatorio todavía. Las reglas aceptadas deben incorporarse al modelo y las dudas pendientes deben quedar visibles para no transformarlas en supuestos falsos.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